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FEA6" w14:textId="77777777" w:rsidR="005733DA" w:rsidRDefault="00000000">
      <w:pPr>
        <w:pStyle w:val="Title"/>
      </w:pPr>
      <w:r>
        <w:t>Issues Report - Document Management Problems</w:t>
      </w:r>
    </w:p>
    <w:p w14:paraId="3759E206" w14:textId="77777777" w:rsidR="005733DA" w:rsidRDefault="00000000">
      <w:r>
        <w:t>Date: 2026-08-13</w:t>
      </w:r>
    </w:p>
    <w:p w14:paraId="0E40D11B" w14:textId="5925B4B1" w:rsidR="005733DA" w:rsidRDefault="005733DA"/>
    <w:p w14:paraId="67A2B2E0" w14:textId="77777777" w:rsidR="005733DA" w:rsidRPr="00627D35" w:rsidRDefault="00000000">
      <w:pPr>
        <w:pStyle w:val="Heading1"/>
        <w:rPr>
          <w:rFonts w:ascii="Times New Roman" w:hAnsi="Times New Roman" w:cs="Times New Roman"/>
          <w:color w:val="000000" w:themeColor="text1"/>
        </w:rPr>
      </w:pPr>
      <w:r w:rsidRPr="00627D35">
        <w:rPr>
          <w:rFonts w:ascii="Times New Roman" w:hAnsi="Times New Roman" w:cs="Times New Roman"/>
          <w:color w:val="000000" w:themeColor="text1"/>
        </w:rPr>
        <w:t>1. Overview</w:t>
      </w:r>
    </w:p>
    <w:p w14:paraId="67B532CF" w14:textId="77777777" w:rsidR="005733DA" w:rsidRDefault="00000000">
      <w:r>
        <w:t>The web application experiences severe performance issues when users interact with the Documents page. Specifically, both deleting existing documents and ingesting new documents cause the UI to freeze, the browser to show an infinite loading spinner, and the backend terminal (Uvicorn) to become unresponsive. Additionally, the AI Assistant sometimes fails to send a response, leaving the chat interface hanging without any reply.</w:t>
      </w:r>
    </w:p>
    <w:p w14:paraId="015A32E0" w14:textId="5702F5D2" w:rsidR="005733DA" w:rsidRPr="00627D35" w:rsidRDefault="00000000" w:rsidP="00627D35">
      <w:pPr>
        <w:rPr>
          <w:b/>
          <w:bCs/>
          <w:sz w:val="28"/>
          <w:szCs w:val="28"/>
        </w:rPr>
      </w:pPr>
      <w:r w:rsidRPr="00627D35">
        <w:rPr>
          <w:b/>
          <w:bCs/>
          <w:sz w:val="28"/>
          <w:szCs w:val="28"/>
        </w:rPr>
        <w:t xml:space="preserve">2. </w:t>
      </w:r>
      <w:r w:rsidRPr="00627D35">
        <w:rPr>
          <w:rFonts w:ascii="Times New Roman" w:hAnsi="Times New Roman" w:cs="Times New Roman"/>
          <w:b/>
          <w:bCs/>
          <w:sz w:val="28"/>
          <w:szCs w:val="28"/>
        </w:rPr>
        <w:t>Observed</w:t>
      </w:r>
      <w:r w:rsidRPr="00627D35">
        <w:rPr>
          <w:b/>
          <w:bCs/>
          <w:sz w:val="28"/>
          <w:szCs w:val="28"/>
        </w:rPr>
        <w:t xml:space="preserve"> </w:t>
      </w:r>
      <w:r w:rsidRPr="00627D35">
        <w:rPr>
          <w:rFonts w:ascii="Times New Roman" w:hAnsi="Times New Roman" w:cs="Times New Roman"/>
          <w:b/>
          <w:bCs/>
          <w:sz w:val="28"/>
          <w:szCs w:val="28"/>
        </w:rPr>
        <w:t>Symptoms</w:t>
      </w:r>
    </w:p>
    <w:p w14:paraId="7C5E5DC4" w14:textId="77777777" w:rsidR="005733DA" w:rsidRDefault="00000000">
      <w:r>
        <w:t>- Pressing Delete on a document hangs indefinitely; the request never resolves and the server logs stop printing new lines.</w:t>
      </w:r>
    </w:p>
    <w:p w14:paraId="4B40105B" w14:textId="77777777" w:rsidR="005733DA" w:rsidRDefault="00000000">
      <w:r>
        <w:t>- Uploading/ingesting a new document also results in an endless loading state; no progress is shown and the server appears blocked.</w:t>
      </w:r>
    </w:p>
    <w:p w14:paraId="73C04481" w14:textId="77777777" w:rsidR="005733DA" w:rsidRDefault="00000000">
      <w:r>
        <w:t>- The Documents page lists entries, but the database shows no chunks for those documents, making Knowledge-Search and Semantic-Similarity features unusable.</w:t>
      </w:r>
    </w:p>
    <w:p w14:paraId="3210F3B6" w14:textId="77777777" w:rsidR="005733DA" w:rsidRDefault="00000000">
      <w:r>
        <w:t>- The terminal running `uvicorn app:asgi_app --reload` becomes frozen, requiring a manual restart.</w:t>
      </w:r>
    </w:p>
    <w:p w14:paraId="4F6267DB" w14:textId="77777777" w:rsidR="005733DA" w:rsidRDefault="00000000">
      <w:r>
        <w:t>- AI Assistant No-Reply: After sending a message to the assistant, the UI shows a loading spinner forever. No response is received, and the backend logs show the request thread stuck.</w:t>
      </w:r>
    </w:p>
    <w:p w14:paraId="15323AEE" w14:textId="4EB31307" w:rsidR="005733DA" w:rsidRPr="00627D35" w:rsidRDefault="00000000" w:rsidP="00627D35">
      <w:pPr>
        <w:rPr>
          <w:rFonts w:ascii="Times New Roman" w:hAnsi="Times New Roman" w:cs="Times New Roman"/>
          <w:b/>
          <w:bCs/>
          <w:sz w:val="28"/>
          <w:szCs w:val="28"/>
        </w:rPr>
      </w:pPr>
      <w:r w:rsidRPr="00627D35">
        <w:rPr>
          <w:rFonts w:ascii="Times New Roman" w:hAnsi="Times New Roman" w:cs="Times New Roman"/>
          <w:b/>
          <w:bCs/>
          <w:sz w:val="28"/>
          <w:szCs w:val="28"/>
        </w:rPr>
        <w:t>3. Investigation Findings</w:t>
      </w:r>
    </w:p>
    <w:p w14:paraId="430B68D2" w14:textId="77777777" w:rsidR="005733DA" w:rsidRDefault="00000000">
      <w:r>
        <w:t>1. ChromaDB Concurrency Issues - The vector store (`src/vectorstore.py`) uses a persistent SQLite-backed ChromaDB client. Concurrent reads/writes from background ingestion threads cause SQLite lock contention, leading to dead-locks.</w:t>
      </w:r>
    </w:p>
    <w:p w14:paraId="27C10826" w14:textId="77777777" w:rsidR="005733DA" w:rsidRDefault="00000000">
      <w:r>
        <w:t>2. Background Thread Management - Ingestion and deletion are dispatched to background threads via ThreadPoolExecutor. Errors inside these threads are not propagated to the FastAPI request, leaving the frontend waiting for a response that never arrives.</w:t>
      </w:r>
    </w:p>
    <w:p w14:paraId="336254B3" w14:textId="77777777" w:rsidR="005733DA" w:rsidRDefault="00000000">
      <w:r>
        <w:lastRenderedPageBreak/>
        <w:t>3. Groq API Latency/Failures - The embedding generation step calls the Groq API. Under high load or network hiccups, the request times out, blocking the ingestion pipeline. No timeout handling was present, causing the thread to hang.</w:t>
      </w:r>
    </w:p>
    <w:p w14:paraId="5E582806" w14:textId="77777777" w:rsidR="005733DA" w:rsidRDefault="00000000">
      <w:r>
        <w:t>4. Front-end Await Patterns - The React components use `await fetch(...).json()` without timeout and without catching exceptions. When the backend hangs, the promise never resolves, and the UI remains in a perpetual loading state.</w:t>
      </w:r>
    </w:p>
    <w:p w14:paraId="77045594" w14:textId="77777777" w:rsidR="005733DA" w:rsidRDefault="00000000">
      <w:r>
        <w:t>5. Database Inconsistency - Documents appear in the UI because the metadata table is populated, but the chunks table remains empty because the ingestion process aborts before persisting chunks. This leads to empty search indexes.</w:t>
      </w:r>
    </w:p>
    <w:p w14:paraId="7C540214" w14:textId="77777777" w:rsidR="005733DA" w:rsidRDefault="00000000">
      <w:r>
        <w:t>6. AI Assistant Reply Path - The assistant endpoint forwards the user message to the LLM service (Groq). When the LLM call hangs (due to network timeout or token limit), the endpoint never returns a response, causing the UI to wait indefinitely.</w:t>
      </w:r>
    </w:p>
    <w:p w14:paraId="6E9D2057" w14:textId="2AB9681D" w:rsidR="005733DA" w:rsidRPr="00627D35" w:rsidRDefault="00000000" w:rsidP="00627D35">
      <w:pPr>
        <w:rPr>
          <w:rFonts w:ascii="Times New Roman" w:hAnsi="Times New Roman" w:cs="Times New Roman"/>
          <w:b/>
          <w:bCs/>
          <w:sz w:val="28"/>
          <w:szCs w:val="28"/>
        </w:rPr>
      </w:pPr>
      <w:r w:rsidRPr="00627D35">
        <w:rPr>
          <w:rFonts w:ascii="Times New Roman" w:hAnsi="Times New Roman" w:cs="Times New Roman"/>
          <w:b/>
          <w:bCs/>
          <w:sz w:val="28"/>
          <w:szCs w:val="28"/>
        </w:rPr>
        <w:t>4. Mitigations Implemented So Far</w:t>
      </w:r>
    </w:p>
    <w:p w14:paraId="1CEEAD55" w14:textId="77777777" w:rsidR="005733DA" w:rsidRDefault="00000000">
      <w:r>
        <w:t>- Added a global `_chroma_lock` to serialize all ChromaDB interactions.</w:t>
      </w:r>
    </w:p>
    <w:p w14:paraId="0B7C55F2" w14:textId="77777777" w:rsidR="005733DA" w:rsidRDefault="00000000">
      <w:r>
        <w:t>- Refactored `delete_source` to delete by explicit IDs rather than filter-based deletions, reducing write overhead.</w:t>
      </w:r>
    </w:p>
    <w:p w14:paraId="3BF9E401" w14:textId="77777777" w:rsidR="005733DA" w:rsidRDefault="00000000">
      <w:r>
        <w:t>- Off-loaded `ingest_post` to a background thread to keep the request thread responsive.</w:t>
      </w:r>
    </w:p>
    <w:p w14:paraId="7CACD1F3" w14:textId="77777777" w:rsidR="005733DA" w:rsidRDefault="00000000">
      <w:r>
        <w:t>- Restricted the Documents/Dashboard UI to admin-only as a temporary safety measure.</w:t>
      </w:r>
    </w:p>
    <w:p w14:paraId="0CFF6472" w14:textId="77777777" w:rsidR="005733DA" w:rsidRDefault="00000000">
      <w:r>
        <w:t>- Added basic error handling around the assistant route (catch generic exceptions and return a 500 with message).</w:t>
      </w:r>
    </w:p>
    <w:p w14:paraId="4578B1DE" w14:textId="2A2974C0" w:rsidR="005733DA" w:rsidRDefault="005733DA"/>
    <w:sectPr w:rsidR="005733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343573">
    <w:abstractNumId w:val="8"/>
  </w:num>
  <w:num w:numId="2" w16cid:durableId="503663109">
    <w:abstractNumId w:val="6"/>
  </w:num>
  <w:num w:numId="3" w16cid:durableId="1622690998">
    <w:abstractNumId w:val="5"/>
  </w:num>
  <w:num w:numId="4" w16cid:durableId="1060134490">
    <w:abstractNumId w:val="4"/>
  </w:num>
  <w:num w:numId="5" w16cid:durableId="1379088880">
    <w:abstractNumId w:val="7"/>
  </w:num>
  <w:num w:numId="6" w16cid:durableId="891692204">
    <w:abstractNumId w:val="3"/>
  </w:num>
  <w:num w:numId="7" w16cid:durableId="100030756">
    <w:abstractNumId w:val="2"/>
  </w:num>
  <w:num w:numId="8" w16cid:durableId="81142713">
    <w:abstractNumId w:val="1"/>
  </w:num>
  <w:num w:numId="9" w16cid:durableId="22283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3DA"/>
    <w:rsid w:val="00627D35"/>
    <w:rsid w:val="00873F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360A2"/>
  <w14:defaultImageDpi w14:val="300"/>
  <w15:docId w15:val="{C07090E9-034B-49C9-996B-3475D3F93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Reshekumar V</cp:lastModifiedBy>
  <cp:revision>2</cp:revision>
  <dcterms:created xsi:type="dcterms:W3CDTF">2013-12-23T23:15:00Z</dcterms:created>
  <dcterms:modified xsi:type="dcterms:W3CDTF">2026-08-13T05:40:00Z</dcterms:modified>
  <cp:category/>
</cp:coreProperties>
</file>